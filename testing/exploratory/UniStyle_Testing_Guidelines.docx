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DFBC" w14:textId="77777777" w:rsidR="003550DD" w:rsidRDefault="00000000">
      <w:pPr>
        <w:pStyle w:val="Heading1"/>
      </w:pPr>
      <w:r>
        <w:t>Testing Guidelines (UniStyle Project)</w:t>
      </w:r>
    </w:p>
    <w:p w14:paraId="22A826E2" w14:textId="77777777" w:rsidR="003550DD" w:rsidRDefault="00000000">
      <w:pPr>
        <w:pStyle w:val="Heading2"/>
      </w:pPr>
      <w:r>
        <w:t>1. E2E Testing Guideline (Cypress)</w:t>
      </w:r>
    </w:p>
    <w:p w14:paraId="27E8820C" w14:textId="77777777" w:rsidR="003550DD" w:rsidRDefault="00000000">
      <w:r>
        <w:t>File location: testing/e2e/README.md</w:t>
      </w:r>
    </w:p>
    <w:p w14:paraId="1DD1C6F3" w14:textId="77777777" w:rsidR="003550DD" w:rsidRDefault="00000000">
      <w:r>
        <w:t>Purpose:</w:t>
      </w:r>
      <w:r>
        <w:br/>
        <w:t>To validate user stories from Iteration Plan 1 through complete end-to-end (E2E) flows using Cypress. Focus on user actions like login, registration, product browsing, cart, and checkout.</w:t>
      </w:r>
    </w:p>
    <w:p w14:paraId="13CA21C9" w14:textId="77777777" w:rsidR="003550DD" w:rsidRDefault="00000000">
      <w:r>
        <w:t>Scope:</w:t>
      </w:r>
      <w:r>
        <w:br/>
        <w:t>Each user story from Iteration Plan 1 must be tested at least once. Upload only screenshots showing key steps and final results. No code changes or edits outside this folder.</w:t>
      </w:r>
    </w:p>
    <w:p w14:paraId="4C7ED6C3" w14:textId="65CE2C8C" w:rsidR="003550DD" w:rsidRDefault="00000000">
      <w:r>
        <w:t>Procedure:</w:t>
      </w:r>
      <w:r>
        <w:br/>
      </w:r>
      <w:r w:rsidRPr="00702100">
        <w:rPr>
          <w:b/>
          <w:bCs/>
        </w:rPr>
        <w:t>1. Run E2E tests in Cypress for each assigned story.</w:t>
      </w:r>
      <w:r w:rsidRPr="00702100">
        <w:rPr>
          <w:b/>
          <w:bCs/>
        </w:rPr>
        <w:br/>
        <w:t xml:space="preserve">2. Capture screenshots of each main step and </w:t>
      </w:r>
      <w:proofErr w:type="gramStart"/>
      <w:r w:rsidRPr="00702100">
        <w:rPr>
          <w:b/>
          <w:bCs/>
        </w:rPr>
        <w:t>the final result</w:t>
      </w:r>
      <w:proofErr w:type="gramEnd"/>
      <w:r w:rsidRPr="00702100">
        <w:rPr>
          <w:b/>
          <w:bCs/>
        </w:rPr>
        <w:t xml:space="preserve"> screen.</w:t>
      </w:r>
      <w:r w:rsidRPr="00702100">
        <w:rPr>
          <w:b/>
          <w:bCs/>
        </w:rPr>
        <w:br/>
        <w:t xml:space="preserve">3. Save files inside testing/e2e/ following this format: </w:t>
      </w:r>
      <w:r w:rsidR="00EA34E3" w:rsidRPr="00702100">
        <w:rPr>
          <w:rFonts w:eastAsia="Malgun Gothic" w:hint="eastAsia"/>
          <w:b/>
          <w:bCs/>
          <w:lang w:eastAsia="ko-KR"/>
        </w:rPr>
        <w:t>e2e</w:t>
      </w:r>
      <w:r w:rsidR="00EA34E3" w:rsidRPr="00702100">
        <w:rPr>
          <w:b/>
          <w:bCs/>
        </w:rPr>
        <w:t>_&lt;</w:t>
      </w:r>
      <w:proofErr w:type="spellStart"/>
      <w:r w:rsidR="00EA34E3" w:rsidRPr="00702100">
        <w:rPr>
          <w:b/>
          <w:bCs/>
        </w:rPr>
        <w:t>userstory</w:t>
      </w:r>
      <w:r w:rsidR="00EA34E3" w:rsidRPr="00702100">
        <w:rPr>
          <w:rFonts w:eastAsia="Malgun Gothic" w:hint="eastAsia"/>
          <w:b/>
          <w:bCs/>
          <w:lang w:eastAsia="ko-KR"/>
        </w:rPr>
        <w:t>Id</w:t>
      </w:r>
      <w:proofErr w:type="spellEnd"/>
      <w:r w:rsidR="00EA34E3" w:rsidRPr="00702100">
        <w:rPr>
          <w:b/>
          <w:bCs/>
        </w:rPr>
        <w:t>&gt;_</w:t>
      </w:r>
      <w:r w:rsidR="00EA34E3" w:rsidRPr="00702100">
        <w:rPr>
          <w:rFonts w:eastAsia="Malgun Gothic" w:hint="eastAsia"/>
          <w:b/>
          <w:bCs/>
          <w:lang w:eastAsia="ko-KR"/>
        </w:rPr>
        <w:t>bug_&lt;Id&gt;</w:t>
      </w:r>
      <w:r w:rsidR="00EA34E3" w:rsidRPr="00702100">
        <w:rPr>
          <w:b/>
          <w:bCs/>
        </w:rPr>
        <w:t xml:space="preserve"> .</w:t>
      </w:r>
      <w:proofErr w:type="spellStart"/>
      <w:r w:rsidR="00EA34E3" w:rsidRPr="00702100">
        <w:rPr>
          <w:b/>
          <w:bCs/>
        </w:rPr>
        <w:t>png</w:t>
      </w:r>
      <w:proofErr w:type="spellEnd"/>
      <w:r w:rsidR="00EA34E3" w:rsidRPr="00702100">
        <w:rPr>
          <w:rFonts w:eastAsia="Malgun Gothic" w:hint="eastAsia"/>
          <w:b/>
          <w:bCs/>
          <w:lang w:eastAsia="ko-KR"/>
        </w:rPr>
        <w:t xml:space="preserve"> (</w:t>
      </w:r>
      <w:r w:rsidR="00EA34E3" w:rsidRPr="00702100">
        <w:rPr>
          <w:rFonts w:eastAsia="Malgun Gothic" w:hint="eastAsia"/>
          <w:b/>
          <w:bCs/>
          <w:lang w:eastAsia="ko-KR"/>
        </w:rPr>
        <w:t>e2e</w:t>
      </w:r>
      <w:r w:rsidR="00EA34E3" w:rsidRPr="00702100">
        <w:rPr>
          <w:rFonts w:eastAsia="Malgun Gothic" w:hint="eastAsia"/>
          <w:b/>
          <w:bCs/>
          <w:lang w:eastAsia="ko-KR"/>
        </w:rPr>
        <w:t>_v1_bug_01.png)</w:t>
      </w:r>
      <w:r w:rsidRPr="00702100">
        <w:rPr>
          <w:b/>
          <w:bCs/>
        </w:rPr>
        <w:br/>
        <w:t>4. Commit your screenshots and create a Pull Request.</w:t>
      </w:r>
      <w:r w:rsidRPr="00702100">
        <w:rPr>
          <w:b/>
          <w:bCs/>
        </w:rPr>
        <w:br/>
        <w:t>5. Notify the WhatsApp group after the PR is created.</w:t>
      </w:r>
    </w:p>
    <w:p w14:paraId="68B3D5EA" w14:textId="7D1AD19F" w:rsidR="00666500" w:rsidRPr="00666500" w:rsidRDefault="00000000" w:rsidP="00666500">
      <w:pPr>
        <w:rPr>
          <w:rFonts w:eastAsia="Malgun Gothic" w:hint="eastAsia"/>
          <w:lang w:eastAsia="ko-KR"/>
        </w:rPr>
      </w:pPr>
      <w:r>
        <w:t>Example Commit Messages:</w:t>
      </w:r>
    </w:p>
    <w:p w14:paraId="3901E044" w14:textId="001F7846" w:rsidR="003550DD" w:rsidRPr="00702100" w:rsidRDefault="00666500" w:rsidP="00666500">
      <w:pPr>
        <w:rPr>
          <w:b/>
          <w:bCs/>
        </w:rPr>
      </w:pPr>
      <w:r w:rsidRPr="00702100">
        <w:rPr>
          <w:b/>
          <w:bCs/>
        </w:rPr>
        <w:t>test(</w:t>
      </w:r>
      <w:r w:rsidRPr="00702100">
        <w:rPr>
          <w:rFonts w:eastAsia="Malgun Gothic" w:hint="eastAsia"/>
          <w:b/>
          <w:bCs/>
          <w:lang w:eastAsia="ko-KR"/>
        </w:rPr>
        <w:t>e2e</w:t>
      </w:r>
      <w:r w:rsidRPr="00702100">
        <w:rPr>
          <w:b/>
          <w:bCs/>
        </w:rPr>
        <w:t>): [Your name] - upload API test result screenshot for V1 [user story ID]</w:t>
      </w:r>
    </w:p>
    <w:p w14:paraId="180559FC" w14:textId="77777777" w:rsidR="003550DD" w:rsidRDefault="00000000">
      <w:pPr>
        <w:pStyle w:val="Heading2"/>
      </w:pPr>
      <w:r>
        <w:t>2. API Testing Guideline (Thunder Client)</w:t>
      </w:r>
    </w:p>
    <w:p w14:paraId="2059E4C0" w14:textId="77777777" w:rsidR="003550DD" w:rsidRDefault="00000000">
      <w:r>
        <w:t>File location: testing/api/README.md</w:t>
      </w:r>
    </w:p>
    <w:p w14:paraId="33A9692D" w14:textId="77777777" w:rsidR="003550DD" w:rsidRDefault="00000000">
      <w:r>
        <w:t>Purpose:</w:t>
      </w:r>
      <w:r>
        <w:br/>
        <w:t>To test backend API endpoints associated with Iteration Plan 1 user stories using Thunder Client. Focus on verifying correct request and response behavior for CRUD operations, authentication, and payment.</w:t>
      </w:r>
    </w:p>
    <w:p w14:paraId="0534AB82" w14:textId="77777777" w:rsidR="003550DD" w:rsidRDefault="00000000">
      <w:r>
        <w:t>Scope:</w:t>
      </w:r>
      <w:r>
        <w:br/>
        <w:t>Each user story should have one Thunder Client test. Capture the request and response screenshot (including status code). Upload screenshots only—no Thunder Client export files or code.</w:t>
      </w:r>
    </w:p>
    <w:p w14:paraId="50A44AA1" w14:textId="34C87AAF" w:rsidR="003550DD" w:rsidRPr="00702100" w:rsidRDefault="00000000">
      <w:pPr>
        <w:rPr>
          <w:b/>
          <w:bCs/>
        </w:rPr>
      </w:pPr>
      <w:r>
        <w:t>Procedure:</w:t>
      </w:r>
      <w:r>
        <w:br/>
      </w:r>
      <w:r w:rsidRPr="00702100">
        <w:rPr>
          <w:b/>
          <w:bCs/>
        </w:rPr>
        <w:t>1. Select one API endpoint per user story (e.g., login, add to cart, get product list).</w:t>
      </w:r>
      <w:r w:rsidRPr="00702100">
        <w:rPr>
          <w:b/>
          <w:bCs/>
        </w:rPr>
        <w:br/>
        <w:t>2. Send the request in Thunder Client and capture the result screen.</w:t>
      </w:r>
      <w:r w:rsidRPr="00702100">
        <w:rPr>
          <w:b/>
          <w:bCs/>
        </w:rPr>
        <w:br/>
        <w:t xml:space="preserve">3. Save each file inside testing/api/ with this format: </w:t>
      </w:r>
      <w:proofErr w:type="spellStart"/>
      <w:r w:rsidRPr="00702100">
        <w:rPr>
          <w:b/>
          <w:bCs/>
        </w:rPr>
        <w:t>api</w:t>
      </w:r>
      <w:proofErr w:type="spellEnd"/>
      <w:r w:rsidRPr="00702100">
        <w:rPr>
          <w:b/>
          <w:bCs/>
        </w:rPr>
        <w:t>_&lt;</w:t>
      </w:r>
      <w:proofErr w:type="spellStart"/>
      <w:r w:rsidRPr="00702100">
        <w:rPr>
          <w:b/>
          <w:bCs/>
        </w:rPr>
        <w:t>userstory</w:t>
      </w:r>
      <w:r w:rsidR="00EA34E3" w:rsidRPr="00702100">
        <w:rPr>
          <w:rFonts w:eastAsia="Malgun Gothic" w:hint="eastAsia"/>
          <w:b/>
          <w:bCs/>
          <w:lang w:eastAsia="ko-KR"/>
        </w:rPr>
        <w:t>Id</w:t>
      </w:r>
      <w:proofErr w:type="spellEnd"/>
      <w:r w:rsidRPr="00702100">
        <w:rPr>
          <w:b/>
          <w:bCs/>
        </w:rPr>
        <w:t>&gt;_</w:t>
      </w:r>
      <w:r w:rsidR="00EA34E3" w:rsidRPr="00702100">
        <w:rPr>
          <w:rFonts w:eastAsia="Malgun Gothic" w:hint="eastAsia"/>
          <w:b/>
          <w:bCs/>
          <w:lang w:eastAsia="ko-KR"/>
        </w:rPr>
        <w:t>bug_&lt;Id&gt;</w:t>
      </w:r>
      <w:r w:rsidR="00EA34E3" w:rsidRPr="00702100">
        <w:rPr>
          <w:b/>
          <w:bCs/>
        </w:rPr>
        <w:t xml:space="preserve"> </w:t>
      </w:r>
      <w:r w:rsidRPr="00702100">
        <w:rPr>
          <w:b/>
          <w:bCs/>
        </w:rPr>
        <w:lastRenderedPageBreak/>
        <w:t>.</w:t>
      </w:r>
      <w:proofErr w:type="spellStart"/>
      <w:r w:rsidRPr="00702100">
        <w:rPr>
          <w:b/>
          <w:bCs/>
        </w:rPr>
        <w:t>png</w:t>
      </w:r>
      <w:proofErr w:type="spellEnd"/>
      <w:r w:rsidR="00EA34E3" w:rsidRPr="00702100">
        <w:rPr>
          <w:rFonts w:eastAsia="Malgun Gothic" w:hint="eastAsia"/>
          <w:b/>
          <w:bCs/>
          <w:lang w:eastAsia="ko-KR"/>
        </w:rPr>
        <w:t xml:space="preserve"> (api_v1_bug_01.png)</w:t>
      </w:r>
      <w:r w:rsidRPr="00702100">
        <w:rPr>
          <w:b/>
          <w:bCs/>
        </w:rPr>
        <w:br/>
        <w:t>4. Commit and create a Pull Request, then notify the WhatsApp group.</w:t>
      </w:r>
    </w:p>
    <w:p w14:paraId="22008E9F" w14:textId="755C08C5" w:rsidR="00666500" w:rsidRPr="00666500" w:rsidRDefault="00000000" w:rsidP="00666500">
      <w:pPr>
        <w:rPr>
          <w:rFonts w:eastAsia="Malgun Gothic" w:hint="eastAsia"/>
          <w:lang w:eastAsia="ko-KR"/>
        </w:rPr>
      </w:pPr>
      <w:r>
        <w:t>Example Commit Messages:</w:t>
      </w:r>
    </w:p>
    <w:p w14:paraId="49CFE95D" w14:textId="0A6C3C90" w:rsidR="003550DD" w:rsidRPr="00702100" w:rsidRDefault="00666500" w:rsidP="00666500">
      <w:pPr>
        <w:rPr>
          <w:b/>
          <w:bCs/>
        </w:rPr>
      </w:pPr>
      <w:r w:rsidRPr="00702100">
        <w:rPr>
          <w:b/>
          <w:bCs/>
        </w:rPr>
        <w:t>test(</w:t>
      </w:r>
      <w:proofErr w:type="spellStart"/>
      <w:r w:rsidRPr="00702100">
        <w:rPr>
          <w:b/>
          <w:bCs/>
        </w:rPr>
        <w:t>api</w:t>
      </w:r>
      <w:proofErr w:type="spellEnd"/>
      <w:r w:rsidRPr="00702100">
        <w:rPr>
          <w:b/>
          <w:bCs/>
        </w:rPr>
        <w:t>): [Your name] - upload API test result screenshot for V1 [user story ID]</w:t>
      </w:r>
    </w:p>
    <w:p w14:paraId="48387DAF" w14:textId="77777777" w:rsidR="003550DD" w:rsidRDefault="00000000">
      <w:pPr>
        <w:pStyle w:val="Heading2"/>
      </w:pPr>
      <w:r>
        <w:t>3. Exploratory Testing Guideline</w:t>
      </w:r>
    </w:p>
    <w:p w14:paraId="3A3A87CE" w14:textId="77777777" w:rsidR="003550DD" w:rsidRDefault="00000000">
      <w:r>
        <w:t>File location: testing/exploratory/README.md</w:t>
      </w:r>
    </w:p>
    <w:p w14:paraId="7278AC85" w14:textId="77777777" w:rsidR="003550DD" w:rsidRDefault="00000000">
      <w:r>
        <w:t>Purpose:</w:t>
      </w:r>
      <w:r>
        <w:br/>
        <w:t>To identify unknown bugs, edge cases, and unexpected behaviors through exploratory testing. The goal is to test beyond predefined scenarios and uncover potential issues that were not covered by E2E or API testing.</w:t>
      </w:r>
    </w:p>
    <w:p w14:paraId="1A7F5D7C" w14:textId="77777777" w:rsidR="003550DD" w:rsidRDefault="00000000">
      <w:r>
        <w:t>Scope:</w:t>
      </w:r>
      <w:r>
        <w:br/>
        <w:t>Test only user stories from Iteration Plan 1. Focus on areas like UI stability, input handling, data validation, navigation, and error messages. You may use any tool or browser environment you prefer (no specific tool required).</w:t>
      </w:r>
    </w:p>
    <w:p w14:paraId="23321891" w14:textId="15D2B640" w:rsidR="003550DD" w:rsidRPr="00702100" w:rsidRDefault="00000000">
      <w:pPr>
        <w:rPr>
          <w:rFonts w:eastAsia="Malgun Gothic" w:hint="eastAsia"/>
          <w:b/>
          <w:bCs/>
          <w:lang w:eastAsia="ko-KR"/>
        </w:rPr>
      </w:pPr>
      <w:r>
        <w:t>Procedure:</w:t>
      </w:r>
      <w:r>
        <w:br/>
      </w:r>
      <w:r w:rsidRPr="00702100">
        <w:rPr>
          <w:b/>
          <w:bCs/>
        </w:rPr>
        <w:t xml:space="preserve">1. Choose one user story and plan a short </w:t>
      </w:r>
      <w:proofErr w:type="gramStart"/>
      <w:r w:rsidRPr="00702100">
        <w:rPr>
          <w:b/>
          <w:bCs/>
        </w:rPr>
        <w:t>exploratory</w:t>
      </w:r>
      <w:proofErr w:type="gramEnd"/>
      <w:r w:rsidRPr="00702100">
        <w:rPr>
          <w:b/>
          <w:bCs/>
        </w:rPr>
        <w:t xml:space="preserve"> session.</w:t>
      </w:r>
      <w:r w:rsidRPr="00702100">
        <w:rPr>
          <w:b/>
          <w:bCs/>
        </w:rPr>
        <w:br/>
        <w:t>2. Perform different user actions, including invalid inputs, quick navigation, refreshes, and multi-clicks.</w:t>
      </w:r>
      <w:r w:rsidRPr="00702100">
        <w:rPr>
          <w:b/>
          <w:bCs/>
        </w:rPr>
        <w:br/>
        <w:t>3. When you find a bug or unexpected behavior, take a screenshot that clearly shows the issue.</w:t>
      </w:r>
      <w:r w:rsidRPr="00702100">
        <w:rPr>
          <w:b/>
          <w:bCs/>
        </w:rPr>
        <w:br/>
        <w:t>4. (Optional) Write a short note in notes.txt describing what you tested and what you observed.</w:t>
      </w:r>
      <w:r w:rsidRPr="00702100">
        <w:rPr>
          <w:b/>
          <w:bCs/>
        </w:rPr>
        <w:br/>
        <w:t xml:space="preserve">5. Save your screenshots in testing/exploratory/ with this filename format: </w:t>
      </w:r>
      <w:r w:rsidR="009C0546" w:rsidRPr="00702100">
        <w:rPr>
          <w:rFonts w:eastAsia="Malgun Gothic" w:hint="eastAsia"/>
          <w:b/>
          <w:bCs/>
          <w:lang w:eastAsia="ko-KR"/>
        </w:rPr>
        <w:t>ex</w:t>
      </w:r>
      <w:r w:rsidR="009C0546" w:rsidRPr="00702100">
        <w:rPr>
          <w:b/>
          <w:bCs/>
        </w:rPr>
        <w:t>_&lt;</w:t>
      </w:r>
      <w:proofErr w:type="spellStart"/>
      <w:r w:rsidR="009C0546" w:rsidRPr="00702100">
        <w:rPr>
          <w:b/>
          <w:bCs/>
        </w:rPr>
        <w:t>userstory</w:t>
      </w:r>
      <w:r w:rsidR="009C0546" w:rsidRPr="00702100">
        <w:rPr>
          <w:rFonts w:eastAsia="Malgun Gothic" w:hint="eastAsia"/>
          <w:b/>
          <w:bCs/>
          <w:lang w:eastAsia="ko-KR"/>
        </w:rPr>
        <w:t>Id</w:t>
      </w:r>
      <w:proofErr w:type="spellEnd"/>
      <w:r w:rsidR="009C0546" w:rsidRPr="00702100">
        <w:rPr>
          <w:b/>
          <w:bCs/>
        </w:rPr>
        <w:t>&gt;_</w:t>
      </w:r>
      <w:r w:rsidR="009C0546" w:rsidRPr="00702100">
        <w:rPr>
          <w:rFonts w:eastAsia="Malgun Gothic" w:hint="eastAsia"/>
          <w:b/>
          <w:bCs/>
          <w:lang w:eastAsia="ko-KR"/>
        </w:rPr>
        <w:t>bug_&lt;Id&gt;</w:t>
      </w:r>
      <w:r w:rsidR="009C0546" w:rsidRPr="00702100">
        <w:rPr>
          <w:b/>
          <w:bCs/>
        </w:rPr>
        <w:t xml:space="preserve"> .</w:t>
      </w:r>
      <w:proofErr w:type="spellStart"/>
      <w:r w:rsidR="009C0546" w:rsidRPr="00702100">
        <w:rPr>
          <w:b/>
          <w:bCs/>
        </w:rPr>
        <w:t>png</w:t>
      </w:r>
      <w:proofErr w:type="spellEnd"/>
      <w:r w:rsidR="009C0546" w:rsidRPr="00702100">
        <w:rPr>
          <w:rFonts w:eastAsia="Malgun Gothic" w:hint="eastAsia"/>
          <w:b/>
          <w:bCs/>
          <w:lang w:eastAsia="ko-KR"/>
        </w:rPr>
        <w:t xml:space="preserve"> (</w:t>
      </w:r>
      <w:r w:rsidR="009C0546" w:rsidRPr="00702100">
        <w:rPr>
          <w:rFonts w:eastAsia="Malgun Gothic" w:hint="eastAsia"/>
          <w:b/>
          <w:bCs/>
          <w:lang w:eastAsia="ko-KR"/>
        </w:rPr>
        <w:t>ex</w:t>
      </w:r>
      <w:r w:rsidR="009C0546" w:rsidRPr="00702100">
        <w:rPr>
          <w:rFonts w:eastAsia="Malgun Gothic" w:hint="eastAsia"/>
          <w:b/>
          <w:bCs/>
          <w:lang w:eastAsia="ko-KR"/>
        </w:rPr>
        <w:t>_v1_bug_01.png)</w:t>
      </w:r>
      <w:r w:rsidRPr="00702100">
        <w:rPr>
          <w:b/>
          <w:bCs/>
        </w:rPr>
        <w:br/>
        <w:t>6. Commit your screenshots, create a Pull Request, and notify the WhatsApp group.</w:t>
      </w:r>
    </w:p>
    <w:p w14:paraId="30CC98A3" w14:textId="451BCC77" w:rsidR="00666500" w:rsidRPr="00666500" w:rsidRDefault="00000000" w:rsidP="00666500">
      <w:pPr>
        <w:rPr>
          <w:rFonts w:eastAsia="Malgun Gothic" w:hint="eastAsia"/>
          <w:lang w:eastAsia="ko-KR"/>
        </w:rPr>
      </w:pPr>
      <w:r>
        <w:t>Example Commit Messages:</w:t>
      </w:r>
    </w:p>
    <w:p w14:paraId="53E54732" w14:textId="499F8B55" w:rsidR="003550DD" w:rsidRPr="00702100" w:rsidRDefault="00666500" w:rsidP="00666500">
      <w:pPr>
        <w:rPr>
          <w:b/>
          <w:bCs/>
        </w:rPr>
      </w:pPr>
      <w:r w:rsidRPr="00702100">
        <w:rPr>
          <w:b/>
          <w:bCs/>
        </w:rPr>
        <w:t>test(</w:t>
      </w:r>
      <w:r w:rsidRPr="00702100">
        <w:rPr>
          <w:rFonts w:eastAsia="Malgun Gothic" w:hint="eastAsia"/>
          <w:b/>
          <w:bCs/>
          <w:lang w:eastAsia="ko-KR"/>
        </w:rPr>
        <w:t>ex</w:t>
      </w:r>
      <w:r w:rsidRPr="00702100">
        <w:rPr>
          <w:b/>
          <w:bCs/>
        </w:rPr>
        <w:t>): [Your name] - upload API test result screenshot for V1 [user story ID]</w:t>
      </w:r>
    </w:p>
    <w:sectPr w:rsidR="003550DD" w:rsidRPr="007021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229638">
    <w:abstractNumId w:val="8"/>
  </w:num>
  <w:num w:numId="2" w16cid:durableId="2033916988">
    <w:abstractNumId w:val="6"/>
  </w:num>
  <w:num w:numId="3" w16cid:durableId="872036648">
    <w:abstractNumId w:val="5"/>
  </w:num>
  <w:num w:numId="4" w16cid:durableId="171335629">
    <w:abstractNumId w:val="4"/>
  </w:num>
  <w:num w:numId="5" w16cid:durableId="773131782">
    <w:abstractNumId w:val="7"/>
  </w:num>
  <w:num w:numId="6" w16cid:durableId="149752289">
    <w:abstractNumId w:val="3"/>
  </w:num>
  <w:num w:numId="7" w16cid:durableId="882912993">
    <w:abstractNumId w:val="2"/>
  </w:num>
  <w:num w:numId="8" w16cid:durableId="883638538">
    <w:abstractNumId w:val="1"/>
  </w:num>
  <w:num w:numId="9" w16cid:durableId="31033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0DD"/>
    <w:rsid w:val="00666500"/>
    <w:rsid w:val="00702100"/>
    <w:rsid w:val="009C0546"/>
    <w:rsid w:val="00AA1D8D"/>
    <w:rsid w:val="00B47730"/>
    <w:rsid w:val="00CB0664"/>
    <w:rsid w:val="00CE2918"/>
    <w:rsid w:val="00EA3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52744"/>
  <w14:defaultImageDpi w14:val="300"/>
  <w15:docId w15:val="{C826E058-C178-40C5-9817-1014601C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Garam Yoon</cp:lastModifiedBy>
  <cp:revision>5</cp:revision>
  <dcterms:created xsi:type="dcterms:W3CDTF">2013-12-23T23:15:00Z</dcterms:created>
  <dcterms:modified xsi:type="dcterms:W3CDTF">2025-11-08T22:40:00Z</dcterms:modified>
  <cp:category/>
</cp:coreProperties>
</file>